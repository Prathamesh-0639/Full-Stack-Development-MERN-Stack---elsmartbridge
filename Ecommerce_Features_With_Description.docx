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E-Commerce Web Application</w:t>
      </w:r>
    </w:p>
    <w:p>
      <w:pPr>
        <w:pStyle w:val="Heading2"/>
      </w:pPr>
      <w:r>
        <w:t>Features with Description</w:t>
      </w:r>
    </w:p>
    <w:p>
      <w:pPr>
        <w:pStyle w:val="Heading3"/>
      </w:pPr>
      <w:r>
        <w:t>1. User Management</w:t>
      </w:r>
    </w:p>
    <w:p>
      <w:pPr>
        <w:pStyle w:val="ListBullet"/>
      </w:pPr>
      <w:r>
        <w:t>Manages customer and admin accounts in the system.</w:t>
      </w:r>
    </w:p>
    <w:p>
      <w:pPr>
        <w:pStyle w:val="ListBullet"/>
      </w:pPr>
      <w:r>
        <w:t>Allows user registration, login, and authentication.</w:t>
      </w:r>
    </w:p>
    <w:p>
      <w:pPr>
        <w:pStyle w:val="ListBullet"/>
      </w:pPr>
      <w:r>
        <w:t>Supports profile management (name, email, mobile, address, pincode).</w:t>
      </w:r>
    </w:p>
    <w:p>
      <w:pPr>
        <w:pStyle w:val="ListBullet"/>
      </w:pPr>
      <w:r>
        <w:t>Defines user types such as Admin and Customer.</w:t>
      </w:r>
    </w:p>
    <w:p>
      <w:pPr>
        <w:pStyle w:val="ListBullet"/>
      </w:pPr>
      <w:r>
        <w:t>Ensures secure password handling.</w:t>
      </w:r>
    </w:p>
    <w:p>
      <w:pPr>
        <w:pStyle w:val="Heading3"/>
      </w:pPr>
      <w:r>
        <w:t>2. Product Management</w:t>
      </w:r>
    </w:p>
    <w:p>
      <w:pPr>
        <w:pStyle w:val="ListBullet"/>
      </w:pPr>
      <w:r>
        <w:t>Allows admin to add, update, and delete products.</w:t>
      </w:r>
    </w:p>
    <w:p>
      <w:pPr>
        <w:pStyle w:val="ListBullet"/>
      </w:pPr>
      <w:r>
        <w:t>Stores product details like title, description, price, and discount.</w:t>
      </w:r>
    </w:p>
    <w:p>
      <w:pPr>
        <w:pStyle w:val="ListBullet"/>
      </w:pPr>
      <w:r>
        <w:t>Supports category-wise and gender-wise classification.</w:t>
      </w:r>
    </w:p>
    <w:p>
      <w:pPr>
        <w:pStyle w:val="ListBullet"/>
      </w:pPr>
      <w:r>
        <w:t>Manages product sizes and images (main image and carousel).</w:t>
      </w:r>
    </w:p>
    <w:p>
      <w:pPr>
        <w:pStyle w:val="Heading3"/>
      </w:pPr>
      <w:r>
        <w:t>3. Category Management</w:t>
      </w:r>
    </w:p>
    <w:p>
      <w:pPr>
        <w:pStyle w:val="ListBullet"/>
      </w:pPr>
      <w:r>
        <w:t>Enables creation and management of product categories.</w:t>
      </w:r>
    </w:p>
    <w:p>
      <w:pPr>
        <w:pStyle w:val="ListBullet"/>
      </w:pPr>
      <w:r>
        <w:t>Assigns products to specific categories.</w:t>
      </w:r>
    </w:p>
    <w:p>
      <w:pPr>
        <w:pStyle w:val="ListBullet"/>
      </w:pPr>
      <w:r>
        <w:t>Improves product organization and filtering.</w:t>
      </w:r>
    </w:p>
    <w:p>
      <w:pPr>
        <w:pStyle w:val="Heading3"/>
      </w:pPr>
      <w:r>
        <w:t>4. Cart Management</w:t>
      </w:r>
    </w:p>
    <w:p>
      <w:pPr>
        <w:pStyle w:val="ListBullet"/>
      </w:pPr>
      <w:r>
        <w:t>Allows users to add and remove products from cart.</w:t>
      </w:r>
    </w:p>
    <w:p>
      <w:pPr>
        <w:pStyle w:val="ListBullet"/>
      </w:pPr>
      <w:r>
        <w:t>Supports quantity update and size selection.</w:t>
      </w:r>
    </w:p>
    <w:p>
      <w:pPr>
        <w:pStyle w:val="ListBullet"/>
      </w:pPr>
      <w:r>
        <w:t>Automatically calculates price and discount.</w:t>
      </w:r>
    </w:p>
    <w:p>
      <w:pPr>
        <w:pStyle w:val="ListBullet"/>
      </w:pPr>
      <w:r>
        <w:t>Displays selected products before checkout.</w:t>
      </w:r>
    </w:p>
    <w:p>
      <w:pPr>
        <w:pStyle w:val="Heading3"/>
      </w:pPr>
      <w:r>
        <w:t>5. Order Management</w:t>
      </w:r>
    </w:p>
    <w:p>
      <w:pPr>
        <w:pStyle w:val="ListBullet"/>
      </w:pPr>
      <w:r>
        <w:t>Handles order placement and processing.</w:t>
      </w:r>
    </w:p>
    <w:p>
      <w:pPr>
        <w:pStyle w:val="ListBullet"/>
      </w:pPr>
      <w:r>
        <w:t>Stores order date and delivery date.</w:t>
      </w:r>
    </w:p>
    <w:p>
      <w:pPr>
        <w:pStyle w:val="ListBullet"/>
      </w:pPr>
      <w:r>
        <w:t>Tracks order status (Pending, Shipped, Delivered, Cancelled).</w:t>
      </w:r>
    </w:p>
    <w:p>
      <w:pPr>
        <w:pStyle w:val="ListBullet"/>
      </w:pPr>
      <w:r>
        <w:t>Maintains order history for users.</w:t>
      </w:r>
    </w:p>
    <w:p>
      <w:pPr>
        <w:pStyle w:val="Heading3"/>
      </w:pPr>
      <w:r>
        <w:t>6. Payment System</w:t>
      </w:r>
    </w:p>
    <w:p>
      <w:pPr>
        <w:pStyle w:val="ListBullet"/>
      </w:pPr>
      <w:r>
        <w:t>Supports multiple payment methods.</w:t>
      </w:r>
    </w:p>
    <w:p>
      <w:pPr>
        <w:pStyle w:val="ListBullet"/>
      </w:pPr>
      <w:r>
        <w:t>Handles final price and discount calculation.</w:t>
      </w:r>
    </w:p>
    <w:p>
      <w:pPr>
        <w:pStyle w:val="ListBullet"/>
      </w:pPr>
      <w:r>
        <w:t>Confirms order after successful payment.</w:t>
      </w:r>
    </w:p>
    <w:p>
      <w:pPr>
        <w:pStyle w:val="Heading3"/>
      </w:pPr>
      <w:r>
        <w:t>7. Admin Panel</w:t>
      </w:r>
    </w:p>
    <w:p>
      <w:pPr>
        <w:pStyle w:val="ListBullet"/>
      </w:pPr>
      <w:r>
        <w:t>Provides full control over users, products, and orders.</w:t>
      </w:r>
    </w:p>
    <w:p>
      <w:pPr>
        <w:pStyle w:val="ListBullet"/>
      </w:pPr>
      <w:r>
        <w:t>Allows management of categories and banners.</w:t>
      </w:r>
    </w:p>
    <w:p>
      <w:pPr>
        <w:pStyle w:val="ListBullet"/>
      </w:pPr>
      <w:r>
        <w:t>Enables updating order status.</w:t>
      </w:r>
    </w:p>
    <w:p>
      <w:pPr>
        <w:pStyle w:val="Heading3"/>
      </w:pPr>
      <w:r>
        <w:t>8. Banner Management</w:t>
      </w:r>
    </w:p>
    <w:p>
      <w:pPr>
        <w:pStyle w:val="ListBullet"/>
      </w:pPr>
      <w:r>
        <w:t>Allows admin to upload promotional banners.</w:t>
      </w:r>
    </w:p>
    <w:p>
      <w:pPr>
        <w:pStyle w:val="ListBullet"/>
      </w:pPr>
      <w:r>
        <w:t>Displays banners on homepage.</w:t>
      </w:r>
    </w:p>
    <w:p>
      <w:pPr>
        <w:pStyle w:val="ListBullet"/>
      </w:pPr>
      <w:r>
        <w:t>Supports editing and deleting banners.</w:t>
      </w:r>
    </w:p>
    <w:p>
      <w:pPr>
        <w:pStyle w:val="Heading3"/>
      </w:pPr>
      <w:r>
        <w:t>9. Product Display &amp; Filtering</w:t>
      </w:r>
    </w:p>
    <w:p>
      <w:pPr>
        <w:pStyle w:val="ListBullet"/>
      </w:pPr>
      <w:r>
        <w:t>Displays products category-wise.</w:t>
      </w:r>
    </w:p>
    <w:p>
      <w:pPr>
        <w:pStyle w:val="ListBullet"/>
      </w:pPr>
      <w:r>
        <w:t>Supports gender-based filtering.</w:t>
      </w:r>
    </w:p>
    <w:p>
      <w:pPr>
        <w:pStyle w:val="ListBullet"/>
      </w:pPr>
      <w:r>
        <w:t>Shows available sizes and discounts.</w:t>
      </w:r>
    </w:p>
    <w:p>
      <w:pPr>
        <w:pStyle w:val="ListBullet"/>
      </w:pPr>
      <w:r>
        <w:t>Improves user browsing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